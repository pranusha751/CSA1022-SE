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ETHICAL HACKING LAB</w:t>
        <w:br/>
        <w:t>CORRECTED COMMANDS – ALL EXPERIMENTS</w:t>
      </w:r>
    </w:p>
    <w:p>
      <w:pPr>
        <w:jc w:val="center"/>
      </w:pPr>
      <w:r>
        <w:rPr>
          <w:i/>
        </w:rPr>
        <w:t>Corrected, runnable commands based on the uploaded Ethical.txt</w:t>
      </w:r>
    </w:p>
    <w:p>
      <w:r>
        <w:rPr>
          <w:b/>
          <w:sz w:val="26"/>
        </w:rPr>
        <w:t>EXP 1 – Basic File and User Management</w:t>
      </w:r>
    </w:p>
    <w:p>
      <w:r>
        <w:rPr>
          <w:rFonts w:ascii="Consolas" w:hAnsi="Consolas"/>
          <w:sz w:val="20"/>
        </w:rPr>
        <w:t>touch test.txt</w:t>
        <w:br/>
        <w:t>ls</w:t>
        <w:br/>
        <w:t>rm test.txt</w:t>
        <w:br/>
        <w:t>ls</w:t>
        <w:br/>
        <w:t>whoami</w:t>
      </w:r>
    </w:p>
    <w:p>
      <w:r>
        <w:rPr>
          <w:b/>
          <w:sz w:val="26"/>
        </w:rPr>
        <w:t>EXP 2 – File Viewing Commands</w:t>
      </w:r>
    </w:p>
    <w:p>
      <w:r>
        <w:rPr>
          <w:rFonts w:ascii="Consolas" w:hAnsi="Consolas"/>
          <w:sz w:val="20"/>
        </w:rPr>
        <w:t>touch file.txt</w:t>
        <w:br/>
        <w:t>echo "Hello Ethical Hacking Lab" &gt; file.txt</w:t>
        <w:br/>
        <w:t>cat file.txt</w:t>
        <w:br/>
        <w:t>less file.txt</w:t>
        <w:br/>
        <w:t>more file.txt</w:t>
        <w:br/>
        <w:t>vi file.txt</w:t>
      </w:r>
    </w:p>
    <w:p>
      <w:r>
        <w:rPr>
          <w:b/>
          <w:sz w:val="26"/>
        </w:rPr>
        <w:t>EXP 3 – Tree, Head and Tail Commands</w:t>
      </w:r>
    </w:p>
    <w:p>
      <w:r>
        <w:rPr>
          <w:rFonts w:ascii="Consolas" w:hAnsi="Consolas"/>
          <w:sz w:val="20"/>
        </w:rPr>
        <w:t>touch student.txt</w:t>
        <w:br/>
        <w:t>echo "Student 1" &gt; student.txt</w:t>
        <w:br/>
        <w:t>echo "Student 2" &gt;&gt; student.txt</w:t>
        <w:br/>
        <w:t>echo "Student 3" &gt;&gt; student.txt</w:t>
        <w:br/>
        <w:t>echo "Student 4" &gt;&gt; student.txt</w:t>
        <w:br/>
        <w:t>echo "Student 5" &gt;&gt; student.txt</w:t>
        <w:br/>
        <w:t>head student.txt</w:t>
        <w:br/>
        <w:t>tail student.txt</w:t>
        <w:br/>
        <w:t>tree</w:t>
      </w:r>
    </w:p>
    <w:p>
      <w:r>
        <w:rPr>
          <w:b/>
          <w:sz w:val="26"/>
        </w:rPr>
        <w:t>EXP 4 – Directory and File Display Commands</w:t>
      </w:r>
    </w:p>
    <w:p>
      <w:r>
        <w:rPr>
          <w:rFonts w:ascii="Consolas" w:hAnsi="Consolas"/>
          <w:sz w:val="20"/>
        </w:rPr>
        <w:t>mkdir EthicalHacking</w:t>
        <w:br/>
        <w:t>ls</w:t>
        <w:br/>
        <w:t>cd EthicalHacking</w:t>
        <w:br/>
        <w:t>touch file.txt</w:t>
        <w:br/>
        <w:t>echo "Ethical Hacking Lab" &gt; file.txt</w:t>
        <w:br/>
        <w:t>cat file.txt</w:t>
        <w:br/>
        <w:t>cd ..</w:t>
      </w:r>
    </w:p>
    <w:p>
      <w:r>
        <w:rPr>
          <w:b/>
          <w:sz w:val="26"/>
        </w:rPr>
        <w:t>EXP 5 – System Information Commands</w:t>
      </w:r>
    </w:p>
    <w:p>
      <w:r>
        <w:rPr>
          <w:rFonts w:ascii="Consolas" w:hAnsi="Consolas"/>
          <w:sz w:val="20"/>
        </w:rPr>
        <w:t>uptime</w:t>
        <w:br/>
        <w:t>date</w:t>
        <w:br/>
        <w:t>touch file1.txt</w:t>
        <w:br/>
        <w:t>mv file1.txt file2.txt</w:t>
        <w:br/>
        <w:t>ls</w:t>
      </w:r>
    </w:p>
    <w:p>
      <w:r>
        <w:rPr>
          <w:b/>
          <w:sz w:val="26"/>
        </w:rPr>
        <w:t>EXP 6 – File Creation and Download Commands</w:t>
      </w:r>
    </w:p>
    <w:p>
      <w:r>
        <w:rPr>
          <w:rFonts w:ascii="Consolas" w:hAnsi="Consolas"/>
          <w:sz w:val="20"/>
        </w:rPr>
        <w:t>touch sample.txt</w:t>
        <w:br/>
        <w:t>pwd</w:t>
        <w:br/>
        <w:t>ls</w:t>
        <w:br/>
        <w:t xml:space="preserve">wget "AUTHORIZED_FILE_URL" </w:t>
      </w:r>
    </w:p>
    <w:p>
      <w:r>
        <w:rPr>
          <w:b/>
          <w:sz w:val="26"/>
        </w:rPr>
        <w:t>EXP 7 – Navigation and Copy Commands</w:t>
      </w:r>
    </w:p>
    <w:p>
      <w:r>
        <w:rPr>
          <w:rFonts w:ascii="Consolas" w:hAnsi="Consolas"/>
          <w:sz w:val="20"/>
        </w:rPr>
        <w:t>pwd</w:t>
        <w:br/>
        <w:t>ls</w:t>
        <w:br/>
        <w:t>mkdir -p Documents</w:t>
        <w:br/>
        <w:t>cd Documents</w:t>
        <w:br/>
        <w:t>echo "Original file" &gt; file1.txt</w:t>
        <w:br/>
        <w:t>cp file1.txt backup.txt</w:t>
        <w:br/>
        <w:t>ls</w:t>
        <w:br/>
        <w:t>cat backup.txt</w:t>
        <w:br/>
        <w:t>cd ..</w:t>
      </w:r>
    </w:p>
    <w:p>
      <w:r>
        <w:rPr>
          <w:b/>
          <w:sz w:val="26"/>
        </w:rPr>
        <w:t>EXP 8 – Nmap Service, Version and OS Detection</w:t>
      </w:r>
    </w:p>
    <w:p>
      <w:r>
        <w:rPr>
          <w:rFonts w:ascii="Consolas" w:hAnsi="Consolas"/>
          <w:sz w:val="20"/>
        </w:rPr>
        <w:t>nmap -sV 192.168.1.10</w:t>
        <w:br/>
        <w:t>sudo nmap -O 192.168.1.10</w:t>
        <w:br/>
        <w:t>nmap -A 192.168.1.10</w:t>
      </w:r>
    </w:p>
    <w:p>
      <w:r>
        <w:rPr>
          <w:b/>
          <w:sz w:val="26"/>
        </w:rPr>
        <w:t>EXP 9 – Nmap Timing and Performance</w:t>
      </w:r>
    </w:p>
    <w:p>
      <w:r>
        <w:rPr>
          <w:rFonts w:ascii="Consolas" w:hAnsi="Consolas"/>
          <w:sz w:val="20"/>
        </w:rPr>
        <w:t>nmap -T2 192.168.1.10</w:t>
        <w:br/>
        <w:t>nmap -T3 192.168.1.10</w:t>
      </w:r>
    </w:p>
    <w:p>
      <w:r>
        <w:rPr>
          <w:b/>
          <w:sz w:val="26"/>
        </w:rPr>
        <w:t>EXP 10 – Free, Sort and History Commands</w:t>
      </w:r>
    </w:p>
    <w:p>
      <w:r>
        <w:rPr>
          <w:rFonts w:ascii="Consolas" w:hAnsi="Consolas"/>
          <w:sz w:val="20"/>
        </w:rPr>
        <w:t>free</w:t>
        <w:br/>
        <w:t>free -h</w:t>
        <w:br/>
        <w:t>printf "banana\napple\norange\nmango\n" &gt; file.txt</w:t>
        <w:br/>
        <w:t>sort file.txt</w:t>
        <w:br/>
        <w:t>sort -r file.txt</w:t>
        <w:br/>
        <w:t>history</w:t>
        <w:br/>
        <w:t>history 10</w:t>
      </w:r>
    </w:p>
    <w:p>
      <w:r>
        <w:rPr>
          <w:b/>
          <w:sz w:val="26"/>
        </w:rPr>
        <w:t>EXP 11 – Nmap Timing and Performance</w:t>
      </w:r>
    </w:p>
    <w:p>
      <w:r>
        <w:rPr>
          <w:rFonts w:ascii="Consolas" w:hAnsi="Consolas"/>
          <w:sz w:val="20"/>
        </w:rPr>
        <w:t>nmap -T4 192.168.1.1</w:t>
        <w:br/>
        <w:t>nmap -T5 192.168.1.1</w:t>
      </w:r>
    </w:p>
    <w:p>
      <w:r>
        <w:rPr>
          <w:b/>
          <w:sz w:val="26"/>
        </w:rPr>
        <w:t>EXP 12 – Port Scanning Tools</w:t>
      </w:r>
    </w:p>
    <w:p>
      <w:r>
        <w:rPr>
          <w:rFonts w:ascii="Consolas" w:hAnsi="Consolas"/>
          <w:sz w:val="20"/>
        </w:rPr>
        <w:t>nmap 192.168.1.1</w:t>
        <w:br/>
        <w:t>sudo nmap -sS 192.168.1.1</w:t>
      </w:r>
    </w:p>
    <w:p>
      <w:r>
        <w:rPr>
          <w:b/>
          <w:sz w:val="26"/>
        </w:rPr>
        <w:t>EXP 13 – Host Discovery</w:t>
      </w:r>
    </w:p>
    <w:p>
      <w:r>
        <w:rPr>
          <w:rFonts w:ascii="Consolas" w:hAnsi="Consolas"/>
          <w:sz w:val="20"/>
        </w:rPr>
        <w:t>nmap -sn 192.168.1.0/24</w:t>
      </w:r>
    </w:p>
    <w:p>
      <w:r>
        <w:rPr>
          <w:b/>
          <w:sz w:val="26"/>
        </w:rPr>
        <w:t>EXP 14 – Password Cracking Using Hydra</w:t>
      </w:r>
    </w:p>
    <w:p>
      <w:r>
        <w:rPr>
          <w:rFonts w:ascii="Consolas" w:hAnsi="Consolas"/>
          <w:sz w:val="20"/>
        </w:rPr>
        <w:t>hydra -l testuser -P passwords.txt 192.168.56.10 ssh</w:t>
      </w:r>
    </w:p>
    <w:p>
      <w:r>
        <w:rPr>
          <w:b/>
          <w:sz w:val="26"/>
        </w:rPr>
        <w:t>EXP 15 – Information Gathering Using theHarvester</w:t>
      </w:r>
    </w:p>
    <w:p>
      <w:r>
        <w:rPr>
          <w:rFonts w:ascii="Consolas" w:hAnsi="Consolas"/>
          <w:sz w:val="20"/>
        </w:rPr>
        <w:t>theHarvester -d example.com -b google</w:t>
      </w:r>
    </w:p>
    <w:p>
      <w:r>
        <w:rPr>
          <w:b/>
          <w:sz w:val="26"/>
        </w:rPr>
        <w:t>EXP 16 – Reconnaissance Using Google and Whois</w:t>
      </w:r>
    </w:p>
    <w:p>
      <w:r>
        <w:rPr>
          <w:rFonts w:ascii="Consolas" w:hAnsi="Consolas"/>
          <w:sz w:val="20"/>
        </w:rPr>
        <w:t>whois example.com</w:t>
      </w:r>
    </w:p>
    <w:p>
      <w:r>
        <w:rPr>
          <w:b/>
          <w:sz w:val="26"/>
        </w:rPr>
        <w:t>EXP 17 – Windows OS Commands (Command Prompt)</w:t>
      </w:r>
    </w:p>
    <w:p>
      <w:r>
        <w:rPr>
          <w:rFonts w:ascii="Consolas" w:hAnsi="Consolas"/>
          <w:sz w:val="20"/>
        </w:rPr>
        <w:t>tracert google.com</w:t>
        <w:br/>
        <w:t>ping google.com</w:t>
        <w:br/>
        <w:t>ipconfig</w:t>
        <w:br/>
        <w:t>ipconfig /all</w:t>
        <w:br/>
        <w:t>netstat -an</w:t>
      </w:r>
    </w:p>
    <w:p>
      <w:r>
        <w:rPr>
          <w:b/>
          <w:sz w:val="26"/>
        </w:rPr>
        <w:t>EXP 18 – Vulnerability Analysis Using Nikto</w:t>
      </w:r>
    </w:p>
    <w:p>
      <w:r>
        <w:rPr>
          <w:rFonts w:ascii="Consolas" w:hAnsi="Consolas"/>
          <w:sz w:val="20"/>
        </w:rPr>
        <w:t>nikto -h http://127.0.0.1</w:t>
      </w:r>
    </w:p>
    <w:p>
      <w:r>
        <w:rPr>
          <w:b/>
          <w:sz w:val="26"/>
        </w:rPr>
        <w:t>EXP 19 – Wireshark Sniffer</w:t>
      </w:r>
    </w:p>
    <w:p>
      <w:r>
        <w:rPr>
          <w:rFonts w:ascii="Consolas" w:hAnsi="Consolas"/>
          <w:sz w:val="20"/>
        </w:rPr>
        <w:t>No command required.</w:t>
        <w:br/>
        <w:br/>
        <w:t>Procedure:</w:t>
        <w:br/>
        <w:t>Open Wireshark</w:t>
        <w:br/>
        <w:t>↓</w:t>
        <w:br/>
        <w:t>Select Network Interface</w:t>
        <w:br/>
        <w:t>↓</w:t>
        <w:br/>
        <w:t>Start Capture</w:t>
        <w:br/>
        <w:t>↓</w:t>
        <w:br/>
        <w:t>Generate Network Traffic</w:t>
        <w:br/>
        <w:t>↓</w:t>
        <w:br/>
        <w:t>Stop Capture</w:t>
        <w:br/>
        <w:t>↓</w:t>
        <w:br/>
        <w:t>Analyze Packets</w:t>
        <w:br/>
        <w:br/>
        <w:t>Optional traffic generation:</w:t>
        <w:br/>
        <w:t>ping -c 4 google.com</w:t>
      </w:r>
    </w:p>
    <w:p>
      <w:r>
        <w:rPr>
          <w:b/>
          <w:sz w:val="26"/>
        </w:rPr>
        <w:t>EXP 20 – Payload Generation Using msfvenom</w:t>
      </w:r>
    </w:p>
    <w:p>
      <w:r>
        <w:rPr>
          <w:rFonts w:ascii="Consolas" w:hAnsi="Consolas"/>
          <w:sz w:val="20"/>
        </w:rPr>
        <w:t>msfvenom --help</w:t>
        <w:br/>
        <w:t>msfvenom -l payloads</w:t>
      </w:r>
    </w:p>
    <w:p>
      <w:r>
        <w:rPr>
          <w:b/>
          <w:sz w:val="26"/>
        </w:rPr>
        <w:t>EXP 21 – Batch File</w:t>
      </w:r>
    </w:p>
    <w:p>
      <w:r>
        <w:rPr>
          <w:rFonts w:ascii="Consolas" w:hAnsi="Consolas"/>
          <w:sz w:val="20"/>
        </w:rPr>
        <w:t>Create sample.bat:</w:t>
        <w:br/>
        <w:br/>
        <w:t>@echo off</w:t>
        <w:br/>
        <w:t>echo Welcome to Ethical Hacking Lab</w:t>
        <w:br/>
        <w:t>pause</w:t>
        <w:br/>
        <w:br/>
        <w:t>Run in Windows Command Prompt:</w:t>
        <w:br/>
        <w:t>sample.bat</w:t>
      </w:r>
    </w:p>
    <w:p>
      <w:r>
        <w:rPr>
          <w:b/>
          <w:sz w:val="26"/>
        </w:rPr>
        <w:t>EXP 22 – Packet Analyzer Tool</w:t>
      </w:r>
    </w:p>
    <w:p>
      <w:r>
        <w:rPr>
          <w:rFonts w:ascii="Consolas" w:hAnsi="Consolas"/>
          <w:sz w:val="20"/>
        </w:rPr>
        <w:t>ip link</w:t>
        <w:br/>
        <w:t>sudo tcpdump -i any</w:t>
        <w:br/>
        <w:br/>
        <w:t>Stop with:</w:t>
        <w:br/>
        <w:t>Ctrl + C</w:t>
        <w:br/>
        <w:br/>
        <w:t>For a specific interface:</w:t>
        <w:br/>
        <w:t>sudo tcpdump -i eth0</w:t>
      </w:r>
    </w:p>
    <w:p>
      <w:r>
        <w:rPr>
          <w:b/>
          <w:sz w:val="26"/>
        </w:rPr>
        <w:t>EXP 23 – Port Scanning Tools</w:t>
      </w:r>
    </w:p>
    <w:p>
      <w:r>
        <w:rPr>
          <w:rFonts w:ascii="Consolas" w:hAnsi="Consolas"/>
          <w:sz w:val="20"/>
        </w:rPr>
        <w:t>nmap -sV 192.168.1.10</w:t>
        <w:br/>
        <w:t>nmap -A 192.168.1.10</w:t>
        <w:br/>
        <w:t>nmap -p 1-65535 192.168.1.10</w:t>
      </w:r>
    </w:p>
    <w:p>
      <w:r>
        <w:rPr>
          <w:b/>
          <w:sz w:val="26"/>
        </w:rPr>
        <w:t>EXP 24 – Nmap Timing and Performance</w:t>
      </w:r>
    </w:p>
    <w:p>
      <w:r>
        <w:rPr>
          <w:rFonts w:ascii="Consolas" w:hAnsi="Consolas"/>
          <w:sz w:val="20"/>
        </w:rPr>
        <w:t>nmap -T0 192.168.1.10</w:t>
        <w:br/>
        <w:t>nmap -T1 192.168.1.10</w:t>
        <w:br/>
        <w:t>nmap -T2 192.168.1.10</w:t>
        <w:br/>
        <w:t>nmap -T3 192.168.1.10</w:t>
        <w:br/>
        <w:t>nmap -T4 192.168.1.10</w:t>
        <w:br/>
        <w:t>nmap -T5 192.168.1.10</w:t>
      </w:r>
    </w:p>
    <w:p>
      <w:r>
        <w:rPr>
          <w:b/>
          <w:sz w:val="26"/>
        </w:rPr>
        <w:t>EXP 25 – Shell Programming: Find Square of a Number</w:t>
      </w:r>
    </w:p>
    <w:p>
      <w:r>
        <w:rPr>
          <w:rFonts w:ascii="Consolas" w:hAnsi="Consolas"/>
          <w:sz w:val="20"/>
        </w:rPr>
        <w:t>Create square.sh:</w:t>
        <w:br/>
        <w:br/>
        <w:t>#!/bin/bash</w:t>
        <w:br/>
        <w:br/>
        <w:t>echo "Enter a number:"</w:t>
        <w:br/>
        <w:t>read n</w:t>
        <w:br/>
        <w:br/>
        <w:t>square=$((n * n))</w:t>
        <w:br/>
        <w:br/>
        <w:t>echo "Square = $square"</w:t>
        <w:br/>
        <w:br/>
        <w:t>Run:</w:t>
        <w:br/>
        <w:t>chmod +x square.sh</w:t>
        <w:br/>
        <w:t>./square.sh</w:t>
      </w:r>
    </w:p>
    <w:p/>
    <w:p>
      <w:r>
        <w:rPr>
          <w:b/>
        </w:rPr>
        <w:t xml:space="preserve">Important: </w:t>
      </w:r>
      <w:r>
        <w:t>Nmap, Hydra, theHarvester, Nikto, and packet-capture commands must be used only on systems/networks for which you have authorization. Example IP addresses in this document are placeholders and should be replaced with your authorized lab target.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